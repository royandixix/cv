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42C40"/>
          <w:sz w:val="42"/>
        </w:rPr>
        <w:t>ROYANDI, S.Kom.</w:t>
      </w:r>
    </w:p>
    <w:p>
      <w:pPr>
        <w:spacing w:after="120"/>
      </w:pPr>
      <w:r>
        <w:rPr>
          <w:b/>
          <w:color w:val="5B6973"/>
          <w:sz w:val="18"/>
        </w:rPr>
        <w:t>SOFTWARE ENGINEER</w:t>
      </w:r>
    </w:p>
    <w:p>
      <w:pPr>
        <w:spacing w:after="140"/>
      </w:pPr>
      <w:r>
        <w:rPr>
          <w:sz w:val="16"/>
        </w:rPr>
        <w:t>Mamuju, Sulawesi Barat, Indonesia</w:t>
      </w:r>
      <w:r>
        <w:rPr>
          <w:color w:val="5B6973"/>
        </w:rPr>
        <w:t xml:space="preserve">   |   </w:t>
      </w:r>
      <w:r>
        <w:rPr>
          <w:sz w:val="16"/>
        </w:rPr>
        <w:t>+62 813-4701-8612</w:t>
      </w:r>
      <w:r>
        <w:rPr>
          <w:color w:val="5B6973"/>
        </w:rPr>
        <w:t xml:space="preserve">   |   </w:t>
      </w:r>
      <w:r>
        <w:rPr>
          <w:sz w:val="16"/>
        </w:rPr>
        <w:t>randiroyandi@gmail.com</w:t>
      </w:r>
    </w:p>
    <w:p>
      <w:pPr>
        <w:spacing w:after="140"/>
        <w:pBdr>
          <w:bottom w:val="single" w:sz="8" w:space="7" w:color="D7E0E5"/>
        </w:pBdr>
      </w:pPr>
      <w:r>
        <w:rPr>
          <w:sz w:val="16"/>
        </w:rPr>
        <w:t>Portfolio: royandi.vercel.app</w:t>
      </w:r>
      <w:r>
        <w:rPr>
          <w:color w:val="5B6973"/>
        </w:rPr>
        <w:t xml:space="preserve">   |   </w:t>
      </w:r>
      <w:r>
        <w:rPr>
          <w:sz w:val="16"/>
        </w:rPr>
        <w:t>GitHub: github.com/royandixix</w:t>
      </w:r>
    </w:p>
    <w:p>
      <w:pPr>
        <w:pStyle w:val="SectionHeading"/>
      </w:pPr>
      <w:r>
        <w:rPr>
          <w:b/>
        </w:rPr>
        <w:t>PROFIL PROFESIONAL</w:t>
      </w:r>
    </w:p>
    <w:p>
      <w:pPr>
        <w:spacing w:after="0"/>
      </w:pPr>
      <w:r>
        <w:t>Lulusan S1 Teknik Informatika (S.Kom.) Universitas Dipa Makassar dengan pengalaman mengembangkan aplikasi web menggunakan Laravel, Next.js, React, TypeScript, MySQL, dan REST API. Memiliki proyek sistem informasi akademik, aplikasi helpdesk dan SLA, serta prediksi IPK berbasis ANN. Terbiasa mengembangkan fitur autentikasi, dashboard, pengelolaan data, integrasi frontend-backend, dan pengujian aplikasi.</w:t>
      </w:r>
    </w:p>
    <w:p>
      <w:pPr>
        <w:pStyle w:val="SectionHeading"/>
      </w:pPr>
      <w:r>
        <w:rPr>
          <w:b/>
        </w:rPr>
        <w:t>PENDIDIKAN</w:t>
      </w:r>
    </w:p>
    <w:p>
      <w:pPr>
        <w:spacing w:after="0"/>
      </w:pPr>
      <w:r>
        <w:t>Universitas Dipa Makassar  |  S1 Teknik Informatika (Sarjana Komputer / S.Kom.)  |  2022-2026</w:t>
      </w:r>
    </w:p>
    <w:p>
      <w:pPr>
        <w:pStyle w:val="SectionHeading"/>
      </w:pPr>
      <w:r>
        <w:rPr>
          <w:b/>
        </w:rPr>
        <w:t>KEAHLIAN TEKNIS</w:t>
      </w:r>
    </w:p>
    <w:p>
      <w:pPr>
        <w:spacing w:after="24"/>
      </w:pPr>
      <w:r>
        <w:rPr>
          <w:b/>
          <w:color w:val="142C40"/>
        </w:rPr>
        <w:t xml:space="preserve">Frontend:  </w:t>
      </w:r>
      <w:r>
        <w:t>React.js, Next.js, Vue.js, Svelte, TypeScript, Tailwind CSS</w:t>
      </w:r>
    </w:p>
    <w:p>
      <w:pPr>
        <w:spacing w:after="24"/>
      </w:pPr>
      <w:r>
        <w:rPr>
          <w:b/>
          <w:color w:val="142C40"/>
        </w:rPr>
        <w:t xml:space="preserve">Backend:  </w:t>
      </w:r>
      <w:r>
        <w:t>PHP, Laravel, Node.js, Express.js, Go (Gin), REST API</w:t>
      </w:r>
    </w:p>
    <w:p>
      <w:pPr>
        <w:spacing w:after="24"/>
      </w:pPr>
      <w:r>
        <w:rPr>
          <w:b/>
          <w:color w:val="142C40"/>
        </w:rPr>
        <w:t xml:space="preserve">Database:  </w:t>
      </w:r>
      <w:r>
        <w:t>MySQL, PostgreSQL, Supabase</w:t>
      </w:r>
    </w:p>
    <w:p>
      <w:pPr>
        <w:spacing w:after="24"/>
      </w:pPr>
      <w:r>
        <w:rPr>
          <w:b/>
          <w:color w:val="142C40"/>
        </w:rPr>
        <w:t xml:space="preserve">Tools:  </w:t>
      </w:r>
      <w:r>
        <w:t>Git, GitHub, Docker, Postman</w:t>
      </w:r>
    </w:p>
    <w:p>
      <w:pPr>
        <w:pStyle w:val="SectionHeading"/>
      </w:pPr>
      <w:r>
        <w:rPr>
          <w:b/>
        </w:rPr>
        <w:t>PROYEK PILIHAN</w:t>
      </w:r>
    </w:p>
    <w:p>
      <w:pPr>
        <w:pStyle w:val="ProjectHeading"/>
      </w:pPr>
      <w:r>
        <w:t>GoDesk - Helpdesk &amp; Ticketing</w:t>
      </w:r>
      <w:r>
        <w:rPr>
          <w:b w:val="0"/>
          <w:i/>
          <w:color w:val="5B6973"/>
          <w:sz w:val="17"/>
        </w:rPr>
        <w:t xml:space="preserve">  |  Next.js, TypeScript, Go (Gin)</w:t>
      </w:r>
    </w:p>
    <w:p>
      <w:pPr>
        <w:spacing w:after="40"/>
      </w:pPr>
      <w:r>
        <w:t>Mengembangkan aplikasi helpdesk dengan modul manajemen tiket, agen dan pelanggan; mengintegrasikan API, pemantauan SLA, serta laporan dan analitik.</w:t>
      </w:r>
    </w:p>
    <w:p>
      <w:pPr>
        <w:pStyle w:val="ProjectHeading"/>
      </w:pPr>
      <w:r>
        <w:t>Sistem Informasi Akademik Sekolah</w:t>
      </w:r>
      <w:r>
        <w:rPr>
          <w:b w:val="0"/>
          <w:i/>
          <w:color w:val="5B6973"/>
          <w:sz w:val="17"/>
        </w:rPr>
        <w:t xml:space="preserve">  |  Laravel, PHP, MySQL</w:t>
      </w:r>
    </w:p>
    <w:p>
      <w:pPr>
        <w:spacing w:after="40"/>
      </w:pPr>
      <w:r>
        <w:t>Mengembangkan sistem berbasis peran untuk admin, guru, siswa, kepala sekolah, dan orang tua; mencakup pengelolaan jadwal, nilai, absensi, dan pengumuman.</w:t>
      </w:r>
    </w:p>
    <w:p>
      <w:pPr>
        <w:pStyle w:val="ProjectHeading"/>
      </w:pPr>
      <w:r>
        <w:t>Sistem Prediksi IPK Mahasiswa Berbasis ANN</w:t>
      </w:r>
      <w:r>
        <w:rPr>
          <w:b w:val="0"/>
          <w:i/>
          <w:color w:val="5B6973"/>
          <w:sz w:val="17"/>
        </w:rPr>
        <w:t xml:space="preserve">  |  Laravel, PHP, Python, MySQL</w:t>
      </w:r>
    </w:p>
    <w:p>
      <w:pPr>
        <w:spacing w:after="40"/>
      </w:pPr>
      <w:r>
        <w:t>Mengintegrasikan prediksi IPK berdasarkan data IPS semester 1-5; menyajikan hasil prediksi, IPK aktual, dan selisih absolut.</w:t>
      </w:r>
    </w:p>
    <w:p>
      <w:pPr>
        <w:pStyle w:val="ProjectHeading"/>
      </w:pPr>
      <w:r>
        <w:t>Web Toko Penjualan</w:t>
      </w:r>
      <w:r>
        <w:rPr>
          <w:b w:val="0"/>
          <w:i/>
          <w:color w:val="5B6973"/>
          <w:sz w:val="17"/>
        </w:rPr>
        <w:t xml:space="preserve">  |  PHP, MySQL, JavaScript</w:t>
      </w:r>
    </w:p>
    <w:p>
      <w:pPr>
        <w:spacing w:after="40"/>
      </w:pPr>
      <w:r>
        <w:t>Membangun fitur pengelolaan barang dan pelanggan, autentikasi, barcode, serta ekspor data. Kode: github.com/royandixix/Web-Tokoh-Penjualan</w:t>
      </w:r>
    </w:p>
    <w:p>
      <w:pPr>
        <w:pStyle w:val="SectionHeading"/>
      </w:pPr>
      <w:r>
        <w:rPr>
          <w:b/>
        </w:rPr>
        <w:t>PENGALAMAN ORGANISASI</w:t>
      </w:r>
    </w:p>
    <w:p>
      <w:pPr>
        <w:pStyle w:val="OrgHeading"/>
      </w:pPr>
      <w:r>
        <w:t>Wakil Ketua II | UKM KeDai Computerworks</w:t>
      </w:r>
      <w:r>
        <w:rPr>
          <w:b w:val="0"/>
          <w:color w:val="5B6973"/>
          <w:sz w:val="17"/>
        </w:rPr>
        <w:t xml:space="preserve">   |   2025-2026</w:t>
      </w:r>
    </w:p>
    <w:p>
      <w:pPr>
        <w:spacing w:after="40"/>
      </w:pPr>
      <w:r>
        <w:t>Mengoordinasikan kegiatan pengembangan organisasi, kolaborasi teknis, dan program pembelajaran teknologi.</w:t>
      </w:r>
    </w:p>
    <w:p>
      <w:pPr>
        <w:pStyle w:val="OrgHeading"/>
      </w:pPr>
      <w:r>
        <w:t>Koordinator Keilmuan | UKM KeDai Computerworks</w:t>
      </w:r>
      <w:r>
        <w:rPr>
          <w:b w:val="0"/>
          <w:color w:val="5B6973"/>
          <w:sz w:val="17"/>
        </w:rPr>
        <w:t xml:space="preserve">   |   2024-2025</w:t>
      </w:r>
    </w:p>
    <w:p>
      <w:pPr>
        <w:spacing w:after="40"/>
      </w:pPr>
      <w:r>
        <w:t>Memimpin kegiatan berbagi pengetahuan, lokakarya pemrograman, serta pendampingan pengembangan aplikasi.</w:t>
      </w:r>
    </w:p>
    <w:sectPr w:rsidR="00FC693F" w:rsidRPr="0006063C" w:rsidSect="00034616">
      <w:pgSz w:w="11909" w:h="16834"/>
      <w:pgMar w:top="950" w:right="1109" w:bottom="878" w:left="1109"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6" w:lineRule="auto"/>
    </w:pPr>
    <w:rPr>
      <w:rFonts w:ascii="Aptos" w:hAnsi="Aptos"/>
      <w:color w:val="26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basedOn w:val="Normal"/>
    <w:pPr>
      <w:keepNext/>
      <w:spacing w:before="220" w:after="80"/>
    </w:pPr>
    <w:rPr>
      <w:rFonts w:ascii="Aptos" w:hAnsi="Aptos"/>
      <w:b/>
      <w:color w:val="142C40"/>
      <w:sz w:val="18"/>
    </w:rPr>
  </w:style>
  <w:style w:type="paragraph" w:customStyle="1" w:styleId="ProjectHeading">
    <w:name w:val="ProjectHeading"/>
    <w:basedOn w:val="Normal"/>
    <w:pPr>
      <w:keepNext/>
      <w:spacing w:before="80" w:after="0"/>
    </w:pPr>
    <w:rPr>
      <w:rFonts w:ascii="Aptos" w:hAnsi="Aptos"/>
      <w:b/>
      <w:color w:val="142C40"/>
      <w:sz w:val="19"/>
    </w:rPr>
  </w:style>
  <w:style w:type="paragraph" w:customStyle="1" w:styleId="OrgHeading">
    <w:name w:val="OrgHeading"/>
    <w:basedOn w:val="Normal"/>
    <w:pPr>
      <w:keepNext/>
      <w:spacing w:before="60" w:after="0"/>
    </w:pPr>
    <w:rPr>
      <w:rFonts w:ascii="Aptos" w:hAnsi="Aptos"/>
      <w:b/>
      <w:color w:val="142C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Royandi CV - Software Engineer</dc:title>
  <dc:subject>Job application resume</dc:subject>
  <dc:creator>Royandi</dc:creator>
  <cp:keywords>Software Engineer, Laravel, Next.js, Vue.js, Svelte</cp:keywords>
  <dc:description>generated by python-docx</dc:description>
  <cp:lastModifiedBy/>
  <cp:revision>1</cp:revision>
  <dcterms:created xsi:type="dcterms:W3CDTF">2013-12-23T23:15:00Z</dcterms:created>
  <dcterms:modified xsi:type="dcterms:W3CDTF">2013-12-23T23:15:00Z</dcterms:modified>
  <cp:category/>
</cp:coreProperties>
</file>