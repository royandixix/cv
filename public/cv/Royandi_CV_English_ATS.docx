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142C40"/>
          <w:sz w:val="42"/>
        </w:rPr>
        <w:t>ROYANDI, S.Kom.</w:t>
      </w:r>
    </w:p>
    <w:p>
      <w:pPr>
        <w:spacing w:after="120"/>
      </w:pPr>
      <w:r>
        <w:rPr>
          <w:b/>
          <w:color w:val="5B6973"/>
          <w:sz w:val="18"/>
        </w:rPr>
        <w:t>SOFTWARE ENGINEER</w:t>
      </w:r>
    </w:p>
    <w:p>
      <w:pPr>
        <w:spacing w:after="140"/>
      </w:pPr>
      <w:r>
        <w:rPr>
          <w:sz w:val="16"/>
        </w:rPr>
        <w:t>Mamuju, West Sulawesi, Indonesia</w:t>
      </w:r>
      <w:r>
        <w:rPr>
          <w:color w:val="5B6973"/>
        </w:rPr>
        <w:t xml:space="preserve">   |   </w:t>
      </w:r>
      <w:r>
        <w:rPr>
          <w:sz w:val="16"/>
        </w:rPr>
        <w:t>+62 813-4701-8612</w:t>
      </w:r>
      <w:r>
        <w:rPr>
          <w:color w:val="5B6973"/>
        </w:rPr>
        <w:t xml:space="preserve">   |   </w:t>
      </w:r>
      <w:r>
        <w:rPr>
          <w:sz w:val="16"/>
        </w:rPr>
        <w:t>randiroyandi@gmail.com</w:t>
      </w:r>
    </w:p>
    <w:p>
      <w:pPr>
        <w:spacing w:after="140"/>
        <w:pBdr>
          <w:bottom w:val="single" w:sz="8" w:space="7" w:color="D7E0E5"/>
        </w:pBdr>
      </w:pPr>
      <w:r>
        <w:rPr>
          <w:sz w:val="16"/>
        </w:rPr>
        <w:t>Portfolio: royandi.vercel.app</w:t>
      </w:r>
      <w:r>
        <w:rPr>
          <w:color w:val="5B6973"/>
        </w:rPr>
        <w:t xml:space="preserve">   |   </w:t>
      </w:r>
      <w:r>
        <w:rPr>
          <w:sz w:val="16"/>
        </w:rPr>
        <w:t>GitHub: github.com/royandixix</w:t>
      </w:r>
    </w:p>
    <w:p>
      <w:pPr>
        <w:pStyle w:val="SectionHeading"/>
      </w:pPr>
      <w:r>
        <w:rPr>
          <w:b/>
        </w:rPr>
        <w:t>PROFESSIONAL SUMMARY</w:t>
      </w:r>
    </w:p>
    <w:p>
      <w:pPr>
        <w:spacing w:after="0"/>
      </w:pPr>
      <w:r>
        <w:t>Informatics Engineering graduate (Bachelor of Computer Science, S.Kom.) from Universitas Dipa Makassar with hands-on experience building web applications using Laravel, Next.js, React, TypeScript, MySQL, and REST APIs. Project work includes an academic information system, a helpdesk platform with SLA monitoring, and an ANN-based GPA prediction system. Experienced in authentication, dashboards, data management, frontend-backend integration, and application testing.</w:t>
      </w:r>
    </w:p>
    <w:p>
      <w:pPr>
        <w:pStyle w:val="SectionHeading"/>
      </w:pPr>
      <w:r>
        <w:rPr>
          <w:b/>
        </w:rPr>
        <w:t>EDUCATION</w:t>
      </w:r>
    </w:p>
    <w:p>
      <w:pPr>
        <w:spacing w:after="0"/>
      </w:pPr>
      <w:r>
        <w:t>Universitas Dipa Makassar  |  B.Sc. in Informatics Engineering (S.Kom.)  |  2022-2026</w:t>
      </w:r>
    </w:p>
    <w:p>
      <w:pPr>
        <w:pStyle w:val="SectionHeading"/>
      </w:pPr>
      <w:r>
        <w:rPr>
          <w:b/>
        </w:rPr>
        <w:t>TECHNICAL SKILLS</w:t>
      </w:r>
    </w:p>
    <w:p>
      <w:pPr>
        <w:spacing w:after="24"/>
      </w:pPr>
      <w:r>
        <w:rPr>
          <w:b/>
          <w:color w:val="142C40"/>
        </w:rPr>
        <w:t xml:space="preserve">Frontend:  </w:t>
      </w:r>
      <w:r>
        <w:t>React.js, Next.js, Vue.js, Svelte, TypeScript, Tailwind CSS</w:t>
      </w:r>
    </w:p>
    <w:p>
      <w:pPr>
        <w:spacing w:after="24"/>
      </w:pPr>
      <w:r>
        <w:rPr>
          <w:b/>
          <w:color w:val="142C40"/>
        </w:rPr>
        <w:t xml:space="preserve">Backend:  </w:t>
      </w:r>
      <w:r>
        <w:t>PHP, Laravel, Node.js, Express.js, Go (Gin), REST APIs</w:t>
      </w:r>
    </w:p>
    <w:p>
      <w:pPr>
        <w:spacing w:after="24"/>
      </w:pPr>
      <w:r>
        <w:rPr>
          <w:b/>
          <w:color w:val="142C40"/>
        </w:rPr>
        <w:t xml:space="preserve">Database:  </w:t>
      </w:r>
      <w:r>
        <w:t>MySQL, PostgreSQL, Supabase</w:t>
      </w:r>
    </w:p>
    <w:p>
      <w:pPr>
        <w:spacing w:after="24"/>
      </w:pPr>
      <w:r>
        <w:rPr>
          <w:b/>
          <w:color w:val="142C40"/>
        </w:rPr>
        <w:t xml:space="preserve">Tools:  </w:t>
      </w:r>
      <w:r>
        <w:t>Git, GitHub, Docker, Postman</w:t>
      </w:r>
    </w:p>
    <w:p>
      <w:pPr>
        <w:pStyle w:val="SectionHeading"/>
      </w:pPr>
      <w:r>
        <w:rPr>
          <w:b/>
        </w:rPr>
        <w:t>SELECTED PROJECTS</w:t>
      </w:r>
    </w:p>
    <w:p>
      <w:pPr>
        <w:pStyle w:val="ProjectHeading"/>
      </w:pPr>
      <w:r>
        <w:t>GoDesk - Helpdesk &amp; Ticketing</w:t>
      </w:r>
      <w:r>
        <w:rPr>
          <w:b w:val="0"/>
          <w:i/>
          <w:color w:val="5B6973"/>
          <w:sz w:val="17"/>
        </w:rPr>
        <w:t xml:space="preserve">  |  Next.js, TypeScript, Go (Gin)</w:t>
      </w:r>
    </w:p>
    <w:p>
      <w:pPr>
        <w:spacing w:after="40"/>
      </w:pPr>
      <w:r>
        <w:t>Developing a helpdesk application with ticket, agent, and customer management; integrating APIs, SLA monitoring, and reporting and analytics features.</w:t>
      </w:r>
    </w:p>
    <w:p>
      <w:pPr>
        <w:pStyle w:val="ProjectHeading"/>
      </w:pPr>
      <w:r>
        <w:t>School Academic Information System</w:t>
      </w:r>
      <w:r>
        <w:rPr>
          <w:b w:val="0"/>
          <w:i/>
          <w:color w:val="5B6973"/>
          <w:sz w:val="17"/>
        </w:rPr>
        <w:t xml:space="preserve">  |  Laravel, PHP, MySQL</w:t>
      </w:r>
    </w:p>
    <w:p>
      <w:pPr>
        <w:spacing w:after="40"/>
      </w:pPr>
      <w:r>
        <w:t>Built role-based modules for administrators, teachers, students, school leaders, and parents, covering schedules, grades, attendance, and announcements.</w:t>
      </w:r>
    </w:p>
    <w:p>
      <w:pPr>
        <w:pStyle w:val="ProjectHeading"/>
      </w:pPr>
      <w:r>
        <w:t>ANN-Based Student GPA Prediction System</w:t>
      </w:r>
      <w:r>
        <w:rPr>
          <w:b w:val="0"/>
          <w:i/>
          <w:color w:val="5B6973"/>
          <w:sz w:val="17"/>
        </w:rPr>
        <w:t xml:space="preserve">  |  Laravel, PHP, Python, MySQL</w:t>
      </w:r>
    </w:p>
    <w:p>
      <w:pPr>
        <w:spacing w:after="40"/>
      </w:pPr>
      <w:r>
        <w:t>Integrated GPA prediction using semester 1-5 records and presented predictions, actual GPA, and absolute error.</w:t>
      </w:r>
    </w:p>
    <w:p>
      <w:pPr>
        <w:pStyle w:val="ProjectHeading"/>
      </w:pPr>
      <w:r>
        <w:t>Sales &amp; Inventory Web Application</w:t>
      </w:r>
      <w:r>
        <w:rPr>
          <w:b w:val="0"/>
          <w:i/>
          <w:color w:val="5B6973"/>
          <w:sz w:val="17"/>
        </w:rPr>
        <w:t xml:space="preserve">  |  PHP, MySQL, JavaScript</w:t>
      </w:r>
    </w:p>
    <w:p>
      <w:pPr>
        <w:spacing w:after="40"/>
      </w:pPr>
      <w:r>
        <w:t>Built product and customer management, authentication, barcode, and data export features. Code: github.com/royandixix/Web-Tokoh-Penjualan</w:t>
      </w:r>
    </w:p>
    <w:p>
      <w:pPr>
        <w:pStyle w:val="SectionHeading"/>
      </w:pPr>
      <w:r>
        <w:rPr>
          <w:b/>
        </w:rPr>
        <w:t>LEADERSHIP &amp; ORGANIZATIONS</w:t>
      </w:r>
    </w:p>
    <w:p>
      <w:pPr>
        <w:pStyle w:val="OrgHeading"/>
      </w:pPr>
      <w:r>
        <w:t>Vice Chairman II | UKM KeDai Computerworks</w:t>
      </w:r>
      <w:r>
        <w:rPr>
          <w:b w:val="0"/>
          <w:color w:val="5B6973"/>
          <w:sz w:val="17"/>
        </w:rPr>
        <w:t xml:space="preserve">   |   2025-2026</w:t>
      </w:r>
    </w:p>
    <w:p>
      <w:pPr>
        <w:spacing w:after="40"/>
      </w:pPr>
      <w:r>
        <w:t>Coordinated organizational programs, technical collaboration, and technology learning initiatives.</w:t>
      </w:r>
    </w:p>
    <w:p>
      <w:pPr>
        <w:pStyle w:val="OrgHeading"/>
      </w:pPr>
      <w:r>
        <w:t>Scientific Coordinator | UKM KeDai Computerworks</w:t>
      </w:r>
      <w:r>
        <w:rPr>
          <w:b w:val="0"/>
          <w:color w:val="5B6973"/>
          <w:sz w:val="17"/>
        </w:rPr>
        <w:t xml:space="preserve">   |   2024-2025</w:t>
      </w:r>
    </w:p>
    <w:p>
      <w:pPr>
        <w:spacing w:after="40"/>
      </w:pPr>
      <w:r>
        <w:t>Led programming workshops, knowledge-sharing sessions, and peer support for web development projects.</w:t>
      </w:r>
    </w:p>
    <w:sectPr w:rsidR="00FC693F" w:rsidRPr="0006063C" w:rsidSect="00034616">
      <w:pgSz w:w="11909" w:h="16834"/>
      <w:pgMar w:top="950" w:right="1109" w:bottom="878" w:left="1109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6" w:lineRule="auto"/>
    </w:pPr>
    <w:rPr>
      <w:rFonts w:ascii="Aptos" w:hAnsi="Aptos"/>
      <w:color w:val="2630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basedOn w:val="Normal"/>
    <w:pPr>
      <w:keepNext/>
      <w:spacing w:before="220" w:after="80"/>
    </w:pPr>
    <w:rPr>
      <w:rFonts w:ascii="Aptos" w:hAnsi="Aptos"/>
      <w:b/>
      <w:color w:val="142C40"/>
      <w:sz w:val="18"/>
    </w:rPr>
  </w:style>
  <w:style w:type="paragraph" w:customStyle="1" w:styleId="ProjectHeading">
    <w:name w:val="ProjectHeading"/>
    <w:basedOn w:val="Normal"/>
    <w:pPr>
      <w:keepNext/>
      <w:spacing w:before="80" w:after="0"/>
    </w:pPr>
    <w:rPr>
      <w:rFonts w:ascii="Aptos" w:hAnsi="Aptos"/>
      <w:b/>
      <w:color w:val="142C40"/>
      <w:sz w:val="19"/>
    </w:rPr>
  </w:style>
  <w:style w:type="paragraph" w:customStyle="1" w:styleId="OrgHeading">
    <w:name w:val="OrgHeading"/>
    <w:basedOn w:val="Normal"/>
    <w:pPr>
      <w:keepNext/>
      <w:spacing w:before="60" w:after="0"/>
    </w:pPr>
    <w:rPr>
      <w:rFonts w:ascii="Aptos" w:hAnsi="Aptos"/>
      <w:b/>
      <w:color w:val="142C4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Royandi CV - Software Engineer</dc:title>
  <dc:subject>Job application resume</dc:subject>
  <dc:creator>Royandi</dc:creator>
  <cp:keywords>Software Engineer, Laravel, Next.js, Vue.js, Svelte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